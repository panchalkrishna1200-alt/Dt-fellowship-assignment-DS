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DT Fellowship Assignment Summary</w:t>
      </w:r>
    </w:p>
    <w:p>
      <w:r>
        <w:t>This project contains structured research and sourcing strategy documents for the DT Fellowship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